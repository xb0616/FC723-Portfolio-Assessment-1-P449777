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1CD972" w14:textId="77777777" w:rsidR="00156FA7" w:rsidRDefault="00156FA7"/>
    <w:p w14:paraId="44CED03E" w14:textId="585F3966" w:rsidR="00156FA7" w:rsidRDefault="00156FA7">
      <w:pPr>
        <w:rPr>
          <w:lang w:eastAsia="zh-CN"/>
        </w:rPr>
      </w:pPr>
    </w:p>
    <w:p w14:paraId="4D17C598" w14:textId="77777777" w:rsidR="00156FA7" w:rsidRDefault="00000000">
      <w:pPr>
        <w:pStyle w:val="1"/>
        <w:jc w:val="center"/>
      </w:pPr>
      <w:r>
        <w:t>FC723 Programming Theory</w:t>
      </w:r>
    </w:p>
    <w:p w14:paraId="240447B7" w14:textId="77777777" w:rsidR="00156FA7" w:rsidRDefault="00000000" w:rsidP="00047550">
      <w:pPr>
        <w:ind w:left="720" w:firstLine="720"/>
      </w:pPr>
      <w:r>
        <w:rPr>
          <w:b/>
        </w:rPr>
        <w:t xml:space="preserve">Assessment Title: </w:t>
      </w:r>
      <w:r>
        <w:t>Portfolio Project 1</w:t>
      </w:r>
    </w:p>
    <w:p w14:paraId="533FF5BF" w14:textId="77777777" w:rsidR="00156FA7" w:rsidRDefault="00000000" w:rsidP="00047550">
      <w:pPr>
        <w:ind w:left="720" w:firstLine="720"/>
      </w:pPr>
      <w:r>
        <w:rPr>
          <w:b/>
        </w:rPr>
        <w:t xml:space="preserve">Module Code: </w:t>
      </w:r>
      <w:r>
        <w:t>FC723</w:t>
      </w:r>
    </w:p>
    <w:p w14:paraId="57C3780D" w14:textId="01707E71" w:rsidR="00156FA7" w:rsidRPr="00047550" w:rsidRDefault="00000000" w:rsidP="00047550">
      <w:pPr>
        <w:ind w:left="720" w:firstLine="720"/>
        <w:rPr>
          <w:lang w:val="en-GB" w:eastAsia="zh-CN"/>
        </w:rPr>
      </w:pPr>
      <w:r>
        <w:rPr>
          <w:b/>
        </w:rPr>
        <w:t xml:space="preserve">Class/Group: </w:t>
      </w:r>
      <w:r>
        <w:t xml:space="preserve">Group </w:t>
      </w:r>
      <w:r w:rsidR="00047550">
        <w:rPr>
          <w:lang w:val="en-GB"/>
        </w:rPr>
        <w:t>B</w:t>
      </w:r>
      <w:r w:rsidR="00047550">
        <w:rPr>
          <w:rFonts w:hint="eastAsia"/>
          <w:lang w:val="en-GB" w:eastAsia="zh-CN"/>
        </w:rPr>
        <w:t xml:space="preserve"> </w:t>
      </w:r>
    </w:p>
    <w:p w14:paraId="00E1787F" w14:textId="53AF65FA" w:rsidR="00156FA7" w:rsidRDefault="00000000" w:rsidP="00047550">
      <w:pPr>
        <w:ind w:left="720" w:firstLine="720"/>
        <w:rPr>
          <w:lang w:eastAsia="zh-CN"/>
        </w:rPr>
      </w:pPr>
      <w:r>
        <w:rPr>
          <w:b/>
        </w:rPr>
        <w:t>Tutor Name:</w:t>
      </w:r>
      <w:r w:rsidR="00047550" w:rsidRPr="00047550">
        <w:t xml:space="preserve"> </w:t>
      </w:r>
      <w:r w:rsidR="00047550" w:rsidRPr="00047550">
        <w:rPr>
          <w:lang w:val="en-GB" w:eastAsia="zh-CN"/>
        </w:rPr>
        <w:t>Callum Birkett</w:t>
      </w:r>
    </w:p>
    <w:p w14:paraId="64D85795" w14:textId="2F6D7287" w:rsidR="00156FA7" w:rsidRPr="00047550" w:rsidRDefault="00000000" w:rsidP="00047550">
      <w:pPr>
        <w:ind w:left="720" w:firstLine="720"/>
        <w:rPr>
          <w:lang w:val="en-GB" w:eastAsia="zh-CN"/>
        </w:rPr>
      </w:pPr>
      <w:r>
        <w:rPr>
          <w:b/>
        </w:rPr>
        <w:t xml:space="preserve">Student GUID Number: </w:t>
      </w:r>
      <w:r w:rsidR="00047550">
        <w:rPr>
          <w:lang w:val="en-GB"/>
        </w:rPr>
        <w:t>3075459T</w:t>
      </w:r>
    </w:p>
    <w:p w14:paraId="5AA4D8DA" w14:textId="17EE8383" w:rsidR="00156FA7" w:rsidRDefault="00000000" w:rsidP="00047550">
      <w:pPr>
        <w:ind w:left="720" w:firstLine="720"/>
      </w:pPr>
      <w:r>
        <w:rPr>
          <w:b/>
        </w:rPr>
        <w:t xml:space="preserve">Date of Submission: </w:t>
      </w:r>
      <w:r w:rsidR="00047550">
        <w:t>2025-1-25</w:t>
      </w:r>
    </w:p>
    <w:p w14:paraId="2AFF8A79" w14:textId="77777777" w:rsidR="00047550" w:rsidRDefault="00047550" w:rsidP="00047550"/>
    <w:p w14:paraId="012013D1" w14:textId="6367BD6D" w:rsidR="00156FA7" w:rsidRDefault="00156FA7">
      <w:pPr>
        <w:rPr>
          <w:lang w:val="en-GB" w:eastAsia="zh-CN"/>
        </w:rPr>
      </w:pPr>
    </w:p>
    <w:p w14:paraId="71AA1BF9" w14:textId="77777777" w:rsidR="00047550" w:rsidRDefault="00047550" w:rsidP="00047550"/>
    <w:p w14:paraId="3A8EBC9B" w14:textId="10E6647F" w:rsidR="00047550" w:rsidRDefault="00047550" w:rsidP="00047550">
      <w:pPr>
        <w:rPr>
          <w:lang w:eastAsia="zh-CN"/>
        </w:rPr>
      </w:pPr>
      <w:r>
        <w:t>I confirm that this assignment is my own work. Where I have referred to academic sources, I have provided in-text citations and included the sources in the final reference list.</w:t>
      </w:r>
    </w:p>
    <w:p w14:paraId="6F87748A" w14:textId="77777777" w:rsidR="00047550" w:rsidRPr="00047550" w:rsidRDefault="00047550">
      <w:pPr>
        <w:rPr>
          <w:lang w:eastAsia="zh-CN"/>
        </w:rPr>
      </w:pPr>
    </w:p>
    <w:p w14:paraId="6B0E2DC8" w14:textId="19FF3CE2" w:rsidR="00047550" w:rsidRDefault="00000000">
      <w:r>
        <w:br w:type="page"/>
      </w:r>
    </w:p>
    <w:p w14:paraId="40169CB4" w14:textId="77777777" w:rsidR="00156FA7" w:rsidRDefault="00000000">
      <w:pPr>
        <w:pStyle w:val="21"/>
      </w:pPr>
      <w:r>
        <w:lastRenderedPageBreak/>
        <w:t>Table of Contents</w:t>
      </w:r>
    </w:p>
    <w:p w14:paraId="0C6E8F2B" w14:textId="77777777" w:rsidR="00156FA7" w:rsidRDefault="00000000" w:rsidP="00047550">
      <w:pPr>
        <w:pStyle w:val="ae"/>
        <w:numPr>
          <w:ilvl w:val="0"/>
          <w:numId w:val="13"/>
        </w:numPr>
      </w:pPr>
      <w:r>
        <w:t>Pseudocode for Euclidean Algorithm</w:t>
      </w:r>
    </w:p>
    <w:p w14:paraId="08772C1B" w14:textId="77777777" w:rsidR="00156FA7" w:rsidRDefault="00000000" w:rsidP="00047550">
      <w:pPr>
        <w:pStyle w:val="ae"/>
        <w:numPr>
          <w:ilvl w:val="0"/>
          <w:numId w:val="13"/>
        </w:numPr>
      </w:pPr>
      <w:r>
        <w:t>Python Implementation</w:t>
      </w:r>
    </w:p>
    <w:p w14:paraId="5EE3C639" w14:textId="77777777" w:rsidR="00156FA7" w:rsidRDefault="00000000" w:rsidP="00047550">
      <w:pPr>
        <w:pStyle w:val="ae"/>
        <w:numPr>
          <w:ilvl w:val="0"/>
          <w:numId w:val="13"/>
        </w:numPr>
      </w:pPr>
      <w:r>
        <w:t>Code Refactoring and Comments</w:t>
      </w:r>
    </w:p>
    <w:p w14:paraId="63385E4F" w14:textId="77777777" w:rsidR="00156FA7" w:rsidRDefault="00000000" w:rsidP="00047550">
      <w:pPr>
        <w:pStyle w:val="ae"/>
        <w:numPr>
          <w:ilvl w:val="0"/>
          <w:numId w:val="13"/>
        </w:numPr>
      </w:pPr>
      <w:r>
        <w:t>Git Workflow and Version Control</w:t>
      </w:r>
    </w:p>
    <w:p w14:paraId="26B5A04D" w14:textId="10591A26" w:rsidR="00156FA7" w:rsidRDefault="00000000" w:rsidP="00710BC7">
      <w:pPr>
        <w:pStyle w:val="ae"/>
        <w:numPr>
          <w:ilvl w:val="0"/>
          <w:numId w:val="13"/>
        </w:numPr>
      </w:pPr>
      <w:r>
        <w:t>Proposed Algorithm Extension</w:t>
      </w:r>
      <w:r>
        <w:br w:type="page"/>
      </w:r>
    </w:p>
    <w:p w14:paraId="20D36445" w14:textId="77777777" w:rsidR="00156FA7" w:rsidRDefault="00000000">
      <w:pPr>
        <w:pStyle w:val="21"/>
        <w:rPr>
          <w:lang w:eastAsia="zh-CN"/>
        </w:rPr>
      </w:pPr>
      <w:r>
        <w:lastRenderedPageBreak/>
        <w:t>Pseudocode for Euclidean Algorithm</w:t>
      </w:r>
    </w:p>
    <w:p w14:paraId="76B7ACFD" w14:textId="1AD32515" w:rsidR="00526592" w:rsidRDefault="00526592" w:rsidP="00526592">
      <w:pPr>
        <w:rPr>
          <w:lang w:eastAsia="zh-CN"/>
        </w:rPr>
      </w:pPr>
      <w:r>
        <w:rPr>
          <w:lang w:eastAsia="zh-CN"/>
        </w:rPr>
        <w:t>Explanation:</w:t>
      </w:r>
    </w:p>
    <w:p w14:paraId="24C4235A" w14:textId="7F744B36" w:rsidR="00526592" w:rsidRPr="00526592" w:rsidRDefault="00526592" w:rsidP="00526592">
      <w:pPr>
        <w:pStyle w:val="ae"/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The algorithm calculates the GCD by iteratively replacing the larger number with the remainder of the division until one of the numbers becomes zero.</w:t>
      </w:r>
    </w:p>
    <w:p w14:paraId="5DCEEF78" w14:textId="77777777" w:rsidR="00E16C24" w:rsidRDefault="00AB0D6F">
      <w:pPr>
        <w:rPr>
          <w:lang w:eastAsia="zh-CN"/>
        </w:rPr>
      </w:pPr>
      <w:r w:rsidRPr="00AB0D6F">
        <w:rPr>
          <w:noProof/>
        </w:rPr>
        <w:drawing>
          <wp:inline distT="0" distB="0" distL="0" distR="0" wp14:anchorId="708C0B8C" wp14:editId="5DDABDEB">
            <wp:extent cx="4699000" cy="2336800"/>
            <wp:effectExtent l="0" t="0" r="0" b="0"/>
            <wp:docPr id="85075422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54226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D6F">
        <w:t xml:space="preserve"> </w:t>
      </w:r>
    </w:p>
    <w:p w14:paraId="473DBDF3" w14:textId="59CE2E2A" w:rsidR="00E16C24" w:rsidRDefault="00E16C24" w:rsidP="00E16C24">
      <w:pPr>
        <w:pStyle w:val="ae"/>
        <w:numPr>
          <w:ilvl w:val="0"/>
          <w:numId w:val="14"/>
        </w:numPr>
      </w:pPr>
      <w:r>
        <w:t xml:space="preserve">Step 1: Input two numbers </w:t>
      </w:r>
      <w:r w:rsidR="00922922">
        <w:rPr>
          <w:lang w:val="en-GB"/>
        </w:rPr>
        <w:t>A</w:t>
      </w:r>
      <w:r>
        <w:t xml:space="preserve"> and </w:t>
      </w:r>
      <w:r w:rsidR="00922922">
        <w:t>B.</w:t>
      </w:r>
    </w:p>
    <w:p w14:paraId="26ACF86F" w14:textId="77777777" w:rsidR="00E16C24" w:rsidRDefault="00E16C24" w:rsidP="00E16C24">
      <w:pPr>
        <w:pStyle w:val="ae"/>
        <w:numPr>
          <w:ilvl w:val="0"/>
          <w:numId w:val="14"/>
        </w:numPr>
      </w:pPr>
      <w:r>
        <w:t>Step 2: While both numbers are not zero:</w:t>
      </w:r>
    </w:p>
    <w:p w14:paraId="44DE2910" w14:textId="55CDD481" w:rsidR="00E16C24" w:rsidRDefault="00E16C24" w:rsidP="00E16C24">
      <w:pPr>
        <w:pStyle w:val="ae"/>
        <w:numPr>
          <w:ilvl w:val="1"/>
          <w:numId w:val="18"/>
        </w:numPr>
      </w:pPr>
      <w:r>
        <w:t xml:space="preserve">If </w:t>
      </w:r>
      <w:r w:rsidR="00922922">
        <w:t xml:space="preserve">A </w:t>
      </w:r>
      <w:r>
        <w:t xml:space="preserve">&gt; </w:t>
      </w:r>
      <w:r w:rsidR="00922922">
        <w:t>B</w:t>
      </w:r>
      <w:r>
        <w:t xml:space="preserve">, set remainder </w:t>
      </w:r>
      <w:r w:rsidR="00922922">
        <w:t>R</w:t>
      </w:r>
      <w:r>
        <w:t xml:space="preserve"> = </w:t>
      </w:r>
      <w:r w:rsidR="00922922">
        <w:t>A</w:t>
      </w:r>
      <w:r>
        <w:t xml:space="preserve"> % </w:t>
      </w:r>
      <w:r w:rsidR="00922922">
        <w:t>B</w:t>
      </w:r>
      <w:r>
        <w:t xml:space="preserve">, then swap values </w:t>
      </w:r>
      <w:r w:rsidR="00922922">
        <w:t>A</w:t>
      </w:r>
      <w:r>
        <w:t xml:space="preserve"> = </w:t>
      </w:r>
      <w:r w:rsidR="00922922">
        <w:t>B</w:t>
      </w:r>
      <w:r>
        <w:t xml:space="preserve">, </w:t>
      </w:r>
      <w:r w:rsidR="00922922">
        <w:t>B</w:t>
      </w:r>
      <w:r>
        <w:t xml:space="preserve"> = </w:t>
      </w:r>
      <w:r w:rsidR="00922922">
        <w:t>R.</w:t>
      </w:r>
    </w:p>
    <w:p w14:paraId="699454EB" w14:textId="545E2B22" w:rsidR="00E16C24" w:rsidRDefault="00E16C24" w:rsidP="00E16C24">
      <w:pPr>
        <w:pStyle w:val="ae"/>
        <w:numPr>
          <w:ilvl w:val="1"/>
          <w:numId w:val="18"/>
        </w:numPr>
      </w:pPr>
      <w:r>
        <w:t xml:space="preserve">Otherwise, swap </w:t>
      </w:r>
      <w:r w:rsidR="00922922">
        <w:t>A</w:t>
      </w:r>
      <w:r>
        <w:t xml:space="preserve"> and </w:t>
      </w:r>
      <w:r w:rsidR="00922922">
        <w:t>B.</w:t>
      </w:r>
    </w:p>
    <w:p w14:paraId="529B7737" w14:textId="3BA9A220" w:rsidR="00156FA7" w:rsidRDefault="00E16C24" w:rsidP="00E16C24">
      <w:pPr>
        <w:pStyle w:val="ae"/>
        <w:numPr>
          <w:ilvl w:val="0"/>
          <w:numId w:val="19"/>
        </w:numPr>
      </w:pPr>
      <w:r>
        <w:t xml:space="preserve">Step 3: Return the GCD, which is stored in </w:t>
      </w:r>
      <w:r w:rsidR="00922922">
        <w:rPr>
          <w:lang w:val="en-GB" w:eastAsia="zh-CN"/>
        </w:rPr>
        <w:t>A.</w:t>
      </w:r>
      <w:r w:rsidR="00AB0D6F">
        <w:br w:type="page"/>
      </w:r>
    </w:p>
    <w:p w14:paraId="3139694D" w14:textId="77777777" w:rsidR="00156FA7" w:rsidRPr="004D4513" w:rsidRDefault="00000000">
      <w:pPr>
        <w:pStyle w:val="21"/>
        <w:rPr>
          <w:lang w:val="en-GB" w:eastAsia="zh-CN"/>
        </w:rPr>
      </w:pPr>
      <w:r>
        <w:lastRenderedPageBreak/>
        <w:t>Python Implementation</w:t>
      </w:r>
    </w:p>
    <w:p w14:paraId="34B0BDDA" w14:textId="77777777" w:rsidR="00E16C24" w:rsidRDefault="004D4513">
      <w:pPr>
        <w:rPr>
          <w:lang w:eastAsia="zh-CN"/>
        </w:rPr>
      </w:pPr>
      <w:r w:rsidRPr="004D4513">
        <w:rPr>
          <w:noProof/>
        </w:rPr>
        <w:drawing>
          <wp:inline distT="0" distB="0" distL="0" distR="0" wp14:anchorId="342F8BD1" wp14:editId="38D31A9B">
            <wp:extent cx="5486400" cy="1608455"/>
            <wp:effectExtent l="0" t="0" r="0" b="4445"/>
            <wp:docPr id="62123224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32241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513">
        <w:t xml:space="preserve"> </w:t>
      </w:r>
    </w:p>
    <w:p w14:paraId="35328E44" w14:textId="77777777" w:rsidR="0033533D" w:rsidRDefault="00E16C24">
      <w:pPr>
        <w:rPr>
          <w:lang w:val="en-GB"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principle </w:t>
      </w:r>
      <w:r>
        <w:rPr>
          <w:lang w:eastAsia="zh-CN"/>
        </w:rPr>
        <w:t>and the steps are</w:t>
      </w:r>
      <w:r>
        <w:rPr>
          <w:rFonts w:hint="eastAsia"/>
          <w:lang w:eastAsia="zh-CN"/>
        </w:rPr>
        <w:t xml:space="preserve"> </w:t>
      </w:r>
      <w:r>
        <w:rPr>
          <w:lang w:val="en-GB" w:eastAsia="zh-CN"/>
        </w:rPr>
        <w:t xml:space="preserve">the same as the </w:t>
      </w:r>
      <w:r w:rsidRPr="00E16C24">
        <w:rPr>
          <w:lang w:val="en-GB" w:eastAsia="zh-CN"/>
        </w:rPr>
        <w:t>Pseudocode</w:t>
      </w:r>
      <w:r w:rsidRPr="00E16C24">
        <w:rPr>
          <w:rFonts w:hint="eastAsia"/>
          <w:lang w:val="en-GB" w:eastAsia="zh-CN"/>
        </w:rPr>
        <w:t xml:space="preserve"> </w:t>
      </w:r>
      <w:r>
        <w:rPr>
          <w:lang w:val="en-GB" w:eastAsia="zh-CN"/>
        </w:rPr>
        <w:t>part. Thus, no more explanation here.</w:t>
      </w:r>
    </w:p>
    <w:p w14:paraId="689A999F" w14:textId="77777777" w:rsidR="0033533D" w:rsidRDefault="0033533D">
      <w:pPr>
        <w:rPr>
          <w:lang w:val="en-GB" w:eastAsia="zh-CN"/>
        </w:rPr>
      </w:pPr>
    </w:p>
    <w:p w14:paraId="596E68B7" w14:textId="6F88A7CF" w:rsidR="0033533D" w:rsidRDefault="004D4513">
      <w:pPr>
        <w:rPr>
          <w:lang w:eastAsia="zh-CN"/>
        </w:rPr>
      </w:pPr>
      <w:r>
        <w:rPr>
          <w:rFonts w:hint="eastAsia"/>
          <w:lang w:eastAsia="zh-CN"/>
        </w:rPr>
        <w:br w:type="page"/>
      </w:r>
    </w:p>
    <w:p w14:paraId="0D83E68A" w14:textId="77777777" w:rsidR="00156FA7" w:rsidRDefault="00000000">
      <w:pPr>
        <w:pStyle w:val="21"/>
      </w:pPr>
      <w:r>
        <w:lastRenderedPageBreak/>
        <w:t>Code Refactoring and Comments</w:t>
      </w:r>
    </w:p>
    <w:p w14:paraId="6CBB6068" w14:textId="77777777" w:rsidR="00526592" w:rsidRDefault="00526592" w:rsidP="00526592">
      <w:pPr>
        <w:pStyle w:val="ae"/>
        <w:numPr>
          <w:ilvl w:val="0"/>
          <w:numId w:val="14"/>
        </w:numPr>
      </w:pPr>
      <w:r>
        <w:t>Changes made to improve the code:</w:t>
      </w:r>
    </w:p>
    <w:p w14:paraId="6EFBE3DC" w14:textId="77777777" w:rsidR="00526592" w:rsidRDefault="00526592" w:rsidP="00526592">
      <w:pPr>
        <w:pStyle w:val="ae"/>
        <w:numPr>
          <w:ilvl w:val="0"/>
          <w:numId w:val="15"/>
        </w:numPr>
      </w:pPr>
      <w:r>
        <w:t>Used clear and simple variable names.</w:t>
      </w:r>
    </w:p>
    <w:p w14:paraId="50615546" w14:textId="37CFE788" w:rsidR="00526592" w:rsidRDefault="00904F49" w:rsidP="00526592">
      <w:pPr>
        <w:pStyle w:val="ae"/>
        <w:numPr>
          <w:ilvl w:val="0"/>
          <w:numId w:val="15"/>
        </w:numPr>
      </w:pPr>
      <w:r>
        <w:rPr>
          <w:lang w:val="en-GB"/>
        </w:rPr>
        <w:t>U</w:t>
      </w:r>
      <w:r>
        <w:rPr>
          <w:rFonts w:hint="eastAsia"/>
          <w:lang w:val="en-GB" w:eastAsia="zh-CN"/>
        </w:rPr>
        <w:t>sed</w:t>
      </w:r>
      <w:r>
        <w:rPr>
          <w:lang w:val="en-GB" w:eastAsia="zh-CN"/>
        </w:rPr>
        <w:t xml:space="preserve"> </w:t>
      </w:r>
      <w:proofErr w:type="spellStart"/>
      <w:proofErr w:type="gramStart"/>
      <w:r>
        <w:rPr>
          <w:lang w:val="en-GB" w:eastAsia="zh-CN"/>
        </w:rPr>
        <w:t>a,b</w:t>
      </w:r>
      <w:proofErr w:type="spellEnd"/>
      <w:proofErr w:type="gramEnd"/>
      <w:r>
        <w:rPr>
          <w:lang w:val="en-GB" w:eastAsia="zh-CN"/>
        </w:rPr>
        <w:t>=</w:t>
      </w:r>
      <w:proofErr w:type="spellStart"/>
      <w:r>
        <w:rPr>
          <w:lang w:val="en-GB" w:eastAsia="zh-CN"/>
        </w:rPr>
        <w:t>b,a</w:t>
      </w:r>
      <w:proofErr w:type="spellEnd"/>
      <w:r>
        <w:rPr>
          <w:lang w:val="en-GB" w:eastAsia="zh-CN"/>
        </w:rPr>
        <w:t xml:space="preserve"> instead of c=a, a=b, b=c</w:t>
      </w:r>
      <w:r w:rsidR="00526592">
        <w:t>.</w:t>
      </w:r>
    </w:p>
    <w:p w14:paraId="1282ED84" w14:textId="3DF21E3A" w:rsidR="0033533D" w:rsidRDefault="0033533D" w:rsidP="00526592">
      <w:pPr>
        <w:pStyle w:val="ae"/>
        <w:numPr>
          <w:ilvl w:val="0"/>
          <w:numId w:val="15"/>
        </w:numPr>
      </w:pPr>
      <w:r w:rsidRPr="0033533D">
        <w:t xml:space="preserve">Added the </w:t>
      </w:r>
      <w:proofErr w:type="spellStart"/>
      <w:r w:rsidRPr="0033533D">
        <w:t>validate_</w:t>
      </w:r>
      <w:proofErr w:type="gramStart"/>
      <w:r w:rsidRPr="0033533D">
        <w:t>input</w:t>
      </w:r>
      <w:proofErr w:type="spellEnd"/>
      <w:r w:rsidRPr="0033533D">
        <w:t>(</w:t>
      </w:r>
      <w:proofErr w:type="gramEnd"/>
      <w:r w:rsidRPr="0033533D">
        <w:t>) function to ensure correct user input.</w:t>
      </w:r>
    </w:p>
    <w:p w14:paraId="2CAFDBB4" w14:textId="77777777" w:rsidR="00904F49" w:rsidRDefault="00904F49" w:rsidP="00904F49">
      <w:pPr>
        <w:pStyle w:val="ae"/>
        <w:ind w:left="440"/>
      </w:pPr>
    </w:p>
    <w:p w14:paraId="4D5AB8B8" w14:textId="69BA5731" w:rsidR="00526592" w:rsidRDefault="00526592" w:rsidP="00526592">
      <w:pPr>
        <w:pStyle w:val="ae"/>
        <w:numPr>
          <w:ilvl w:val="0"/>
          <w:numId w:val="14"/>
        </w:numPr>
      </w:pPr>
      <w:r>
        <w:t>Steps taken to make the code easier to read</w:t>
      </w:r>
      <w:r w:rsidR="00904F49">
        <w:rPr>
          <w:lang w:val="en-GB" w:eastAsia="zh-CN"/>
        </w:rPr>
        <w:t>:</w:t>
      </w:r>
    </w:p>
    <w:p w14:paraId="2C6D5146" w14:textId="77777777" w:rsidR="00526592" w:rsidRDefault="00526592" w:rsidP="00526592">
      <w:pPr>
        <w:pStyle w:val="ae"/>
        <w:numPr>
          <w:ilvl w:val="0"/>
          <w:numId w:val="16"/>
        </w:numPr>
      </w:pPr>
      <w:r>
        <w:t>Checked and fixed spaces and indentation.</w:t>
      </w:r>
    </w:p>
    <w:p w14:paraId="3DDB98B3" w14:textId="3AFF535B" w:rsidR="0033533D" w:rsidRDefault="0033533D" w:rsidP="00526592">
      <w:pPr>
        <w:pStyle w:val="ae"/>
        <w:numPr>
          <w:ilvl w:val="0"/>
          <w:numId w:val="16"/>
        </w:numPr>
      </w:pPr>
      <w:r w:rsidRPr="0033533D">
        <w:t>Included structured comments to explain each function's purpose and logic.</w:t>
      </w:r>
    </w:p>
    <w:p w14:paraId="290E8EE9" w14:textId="77777777" w:rsidR="0033533D" w:rsidRDefault="00526592" w:rsidP="00526592">
      <w:pPr>
        <w:pStyle w:val="ae"/>
        <w:numPr>
          <w:ilvl w:val="0"/>
          <w:numId w:val="16"/>
        </w:numPr>
      </w:pPr>
      <w:r>
        <w:t xml:space="preserve">Divided the code into separate functions to keep it organized. </w:t>
      </w:r>
    </w:p>
    <w:p w14:paraId="2FBE58D5" w14:textId="77777777" w:rsidR="00904F49" w:rsidRDefault="00904F49" w:rsidP="00904F49">
      <w:pPr>
        <w:pStyle w:val="ae"/>
        <w:ind w:left="440"/>
      </w:pPr>
    </w:p>
    <w:p w14:paraId="60AC382B" w14:textId="718C55A4" w:rsidR="00904F49" w:rsidRDefault="00904F49" w:rsidP="00904F49">
      <w:pPr>
        <w:pStyle w:val="ae"/>
        <w:numPr>
          <w:ilvl w:val="0"/>
          <w:numId w:val="14"/>
        </w:numPr>
      </w:pPr>
      <w:r>
        <w:t>Why Certain Refactoring Decisions Were Made</w:t>
      </w:r>
      <w:r>
        <w:t>:</w:t>
      </w:r>
    </w:p>
    <w:p w14:paraId="5D7C5725" w14:textId="59F523ED" w:rsidR="00904F49" w:rsidRDefault="00904F49" w:rsidP="00904F49">
      <w:pPr>
        <w:pStyle w:val="ae"/>
        <w:numPr>
          <w:ilvl w:val="0"/>
          <w:numId w:val="27"/>
        </w:numPr>
      </w:pPr>
      <w:r>
        <w:t xml:space="preserve">Improved readability: Separating </w:t>
      </w:r>
      <w:r>
        <w:t>them</w:t>
      </w:r>
      <w:r>
        <w:t xml:space="preserve"> into function</w:t>
      </w:r>
      <w:r w:rsidR="000C176D">
        <w:t>s</w:t>
      </w:r>
      <w:r>
        <w:t xml:space="preserve"> </w:t>
      </w:r>
      <w:r>
        <w:t xml:space="preserve">like </w:t>
      </w:r>
      <w:proofErr w:type="spellStart"/>
      <w:r>
        <w:t>validate_</w:t>
      </w:r>
      <w:proofErr w:type="gramStart"/>
      <w:r>
        <w:t>input</w:t>
      </w:r>
      <w:proofErr w:type="spellEnd"/>
      <w:r>
        <w:t>(</w:t>
      </w:r>
      <w:proofErr w:type="gramEnd"/>
      <w:r>
        <w:t>)</w:t>
      </w:r>
      <w:r w:rsidR="000C176D">
        <w:t xml:space="preserve"> </w:t>
      </w:r>
      <w:r w:rsidR="000C176D" w:rsidRPr="000C176D">
        <w:t>Euclidean()</w:t>
      </w:r>
      <w:r w:rsidR="000C176D">
        <w:t xml:space="preserve"> and </w:t>
      </w:r>
      <w:proofErr w:type="spellStart"/>
      <w:r w:rsidR="000C176D" w:rsidRPr="000C176D">
        <w:t>is_coprime</w:t>
      </w:r>
      <w:proofErr w:type="spellEnd"/>
      <w:r w:rsidR="000C176D" w:rsidRPr="000C176D">
        <w:t>()</w:t>
      </w:r>
      <w:r>
        <w:t xml:space="preserve"> makes the code easier to understand and maintain.</w:t>
      </w:r>
    </w:p>
    <w:p w14:paraId="4391C342" w14:textId="0C666B96" w:rsidR="00904F49" w:rsidRDefault="00904F49" w:rsidP="00904F49">
      <w:pPr>
        <w:pStyle w:val="ae"/>
        <w:numPr>
          <w:ilvl w:val="0"/>
          <w:numId w:val="27"/>
        </w:numPr>
      </w:pPr>
      <w:r>
        <w:t xml:space="preserve">Better reusability: </w:t>
      </w:r>
      <w:r w:rsidR="000C176D">
        <w:t>All f</w:t>
      </w:r>
      <w:r>
        <w:t>unctions help avoid code repetition.</w:t>
      </w:r>
    </w:p>
    <w:p w14:paraId="4F8020BF" w14:textId="48DC395F" w:rsidR="00904F49" w:rsidRDefault="00904F49" w:rsidP="00904F49">
      <w:pPr>
        <w:pStyle w:val="ae"/>
        <w:numPr>
          <w:ilvl w:val="0"/>
          <w:numId w:val="27"/>
        </w:numPr>
      </w:pPr>
      <w:r>
        <w:t>Error handling: The try-except block prevents crashes by handling invalid inputs properly.</w:t>
      </w:r>
    </w:p>
    <w:p w14:paraId="4B359CB0" w14:textId="77777777" w:rsidR="00904F49" w:rsidRDefault="00904F49" w:rsidP="00904F49">
      <w:pPr>
        <w:pStyle w:val="ae"/>
        <w:ind w:left="440"/>
      </w:pPr>
    </w:p>
    <w:p w14:paraId="03EB3C88" w14:textId="62C8E7DF" w:rsidR="00904F49" w:rsidRDefault="00904F49" w:rsidP="00904F49">
      <w:pPr>
        <w:pStyle w:val="ae"/>
        <w:numPr>
          <w:ilvl w:val="0"/>
          <w:numId w:val="14"/>
        </w:numPr>
      </w:pPr>
      <w:r>
        <w:t>How Readability Improvements Affect Maintainability</w:t>
      </w:r>
      <w:r>
        <w:t>:</w:t>
      </w:r>
    </w:p>
    <w:p w14:paraId="493647C9" w14:textId="1ADF1060" w:rsidR="00904F49" w:rsidRDefault="00904F49" w:rsidP="000C176D">
      <w:pPr>
        <w:pStyle w:val="ae"/>
        <w:numPr>
          <w:ilvl w:val="0"/>
          <w:numId w:val="32"/>
        </w:numPr>
      </w:pPr>
      <w:r>
        <w:t>Easier to update and debug because of well-structured code and clear comments.</w:t>
      </w:r>
    </w:p>
    <w:p w14:paraId="24F15408" w14:textId="77777777" w:rsidR="00904F49" w:rsidRDefault="00904F49" w:rsidP="00904F49">
      <w:pPr>
        <w:pStyle w:val="ae"/>
        <w:numPr>
          <w:ilvl w:val="0"/>
          <w:numId w:val="25"/>
        </w:numPr>
      </w:pPr>
      <w:r>
        <w:t>Modular functions make adding new features simpler.</w:t>
      </w:r>
    </w:p>
    <w:p w14:paraId="2ECE5882" w14:textId="70771F1B" w:rsidR="00904F49" w:rsidRDefault="00904F49" w:rsidP="00904F49">
      <w:pPr>
        <w:pStyle w:val="ae"/>
        <w:numPr>
          <w:ilvl w:val="0"/>
          <w:numId w:val="25"/>
        </w:numPr>
      </w:pPr>
      <w:r>
        <w:t>Organized code reduces mistakes and makes future changes easier.</w:t>
      </w:r>
    </w:p>
    <w:p w14:paraId="6BC3D509" w14:textId="77777777" w:rsidR="00904F49" w:rsidRDefault="00904F49" w:rsidP="00904F49">
      <w:pPr>
        <w:pStyle w:val="ae"/>
        <w:ind w:left="440"/>
      </w:pPr>
    </w:p>
    <w:p w14:paraId="0041D9C8" w14:textId="3E930408" w:rsidR="00156FA7" w:rsidRDefault="00526592" w:rsidP="0033533D">
      <w:pPr>
        <w:ind w:left="720"/>
      </w:pPr>
      <w:r>
        <w:br w:type="page"/>
      </w:r>
    </w:p>
    <w:p w14:paraId="794C7FA1" w14:textId="77777777" w:rsidR="00156FA7" w:rsidRDefault="00000000">
      <w:pPr>
        <w:pStyle w:val="21"/>
      </w:pPr>
      <w:r>
        <w:lastRenderedPageBreak/>
        <w:t>Git Workflow and Version Control</w:t>
      </w:r>
    </w:p>
    <w:p w14:paraId="3EB7BC7B" w14:textId="77777777" w:rsidR="002E3B27" w:rsidRDefault="002E3B27">
      <w:pPr>
        <w:rPr>
          <w:lang w:eastAsia="zh-CN"/>
        </w:rPr>
      </w:pPr>
      <w:r w:rsidRPr="002E3B27">
        <w:rPr>
          <w:noProof/>
        </w:rPr>
        <w:drawing>
          <wp:inline distT="0" distB="0" distL="0" distR="0" wp14:anchorId="4359F353" wp14:editId="4684DE01">
            <wp:extent cx="3509963" cy="2233295"/>
            <wp:effectExtent l="0" t="0" r="0" b="1905"/>
            <wp:docPr id="839448619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48619" name="图片 1" descr="图形用户界面, 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1505" cy="22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B27">
        <w:t xml:space="preserve"> </w:t>
      </w:r>
    </w:p>
    <w:p w14:paraId="3F7BE073" w14:textId="77777777" w:rsidR="00E16C24" w:rsidRDefault="002E3B27">
      <w:hyperlink r:id="rId11" w:history="1">
        <w:r w:rsidRPr="002E3B27">
          <w:rPr>
            <w:rStyle w:val="aff9"/>
          </w:rPr>
          <w:t>GitHub Repository Link</w:t>
        </w:r>
      </w:hyperlink>
      <w:r w:rsidRPr="002E3B27">
        <w:t xml:space="preserve">: https://github.com/xb0616/FC723-Portfolio-Assessment-1-P449777 </w:t>
      </w:r>
    </w:p>
    <w:p w14:paraId="59687958" w14:textId="77777777" w:rsidR="00E16C24" w:rsidRDefault="00E16C24"/>
    <w:p w14:paraId="154E6F5E" w14:textId="77777777" w:rsidR="00A52274" w:rsidRDefault="00E16C24">
      <w:pPr>
        <w:rPr>
          <w:lang w:val="en-GB"/>
        </w:rPr>
      </w:pPr>
      <w:r>
        <w:t>I use</w:t>
      </w:r>
      <w:r>
        <w:rPr>
          <w:rFonts w:hint="eastAsia"/>
          <w:lang w:eastAsia="zh-CN"/>
        </w:rPr>
        <w:t>d</w:t>
      </w:r>
      <w:r>
        <w:t xml:space="preserve">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desktop to achieve version control, so I will list the steps </w:t>
      </w:r>
      <w:r w:rsidR="00A52274">
        <w:rPr>
          <w:lang w:val="en-GB"/>
        </w:rPr>
        <w:t>about it rather than the terminal steps</w:t>
      </w:r>
    </w:p>
    <w:p w14:paraId="0BCAA7B3" w14:textId="51F8E2E5" w:rsidR="00A52274" w:rsidRPr="00A52274" w:rsidRDefault="00A52274" w:rsidP="00A52274">
      <w:pPr>
        <w:pStyle w:val="ae"/>
        <w:numPr>
          <w:ilvl w:val="0"/>
          <w:numId w:val="14"/>
        </w:numPr>
        <w:rPr>
          <w:lang w:val="en-GB"/>
        </w:rPr>
      </w:pPr>
      <w:r w:rsidRPr="00A52274">
        <w:rPr>
          <w:lang w:val="en-GB"/>
        </w:rPr>
        <w:t>Upload Project to GitHub Desktop:</w:t>
      </w:r>
    </w:p>
    <w:p w14:paraId="78902B35" w14:textId="77777777" w:rsidR="00A52274" w:rsidRPr="00A52274" w:rsidRDefault="00A52274" w:rsidP="00A52274">
      <w:pPr>
        <w:pStyle w:val="ae"/>
        <w:numPr>
          <w:ilvl w:val="0"/>
          <w:numId w:val="20"/>
        </w:numPr>
        <w:rPr>
          <w:lang w:val="en-GB"/>
        </w:rPr>
      </w:pPr>
      <w:r w:rsidRPr="00A52274">
        <w:rPr>
          <w:lang w:val="en-GB"/>
        </w:rPr>
        <w:t>Open GitHub Desktop and click “Add Local Repository”.</w:t>
      </w:r>
    </w:p>
    <w:p w14:paraId="4DD67E66" w14:textId="77777777" w:rsidR="00A52274" w:rsidRPr="00A52274" w:rsidRDefault="00A52274" w:rsidP="00A52274">
      <w:pPr>
        <w:pStyle w:val="ae"/>
        <w:numPr>
          <w:ilvl w:val="0"/>
          <w:numId w:val="20"/>
        </w:numPr>
        <w:rPr>
          <w:lang w:val="en-GB"/>
        </w:rPr>
      </w:pPr>
      <w:r w:rsidRPr="00A52274">
        <w:rPr>
          <w:lang w:val="en-GB"/>
        </w:rPr>
        <w:t>Select your project folder and add it to GitHub Desktop.</w:t>
      </w:r>
    </w:p>
    <w:p w14:paraId="1BF3AA17" w14:textId="402F880B" w:rsidR="00A52274" w:rsidRPr="00A52274" w:rsidRDefault="00A52274" w:rsidP="00A52274">
      <w:pPr>
        <w:pStyle w:val="ae"/>
        <w:numPr>
          <w:ilvl w:val="0"/>
          <w:numId w:val="14"/>
        </w:numPr>
        <w:rPr>
          <w:lang w:val="en-GB"/>
        </w:rPr>
      </w:pPr>
      <w:r w:rsidRPr="00A52274">
        <w:rPr>
          <w:lang w:val="en-GB"/>
        </w:rPr>
        <w:t>Commit Changes:</w:t>
      </w:r>
    </w:p>
    <w:p w14:paraId="6DD0F504" w14:textId="77777777" w:rsidR="00A52274" w:rsidRPr="00A52274" w:rsidRDefault="00A52274" w:rsidP="00A52274">
      <w:pPr>
        <w:pStyle w:val="ae"/>
        <w:numPr>
          <w:ilvl w:val="0"/>
          <w:numId w:val="21"/>
        </w:numPr>
        <w:rPr>
          <w:lang w:val="en-GB"/>
        </w:rPr>
      </w:pPr>
      <w:r w:rsidRPr="00A52274">
        <w:rPr>
          <w:lang w:val="en-GB"/>
        </w:rPr>
        <w:t>In the “Changes” tab, review the modified files.</w:t>
      </w:r>
    </w:p>
    <w:p w14:paraId="0454914B" w14:textId="77777777" w:rsidR="00A52274" w:rsidRPr="00A52274" w:rsidRDefault="00A52274" w:rsidP="00A52274">
      <w:pPr>
        <w:pStyle w:val="ae"/>
        <w:numPr>
          <w:ilvl w:val="0"/>
          <w:numId w:val="21"/>
        </w:numPr>
        <w:rPr>
          <w:lang w:val="en-GB"/>
        </w:rPr>
      </w:pPr>
      <w:r w:rsidRPr="00A52274">
        <w:rPr>
          <w:lang w:val="en-GB"/>
        </w:rPr>
        <w:t>Enter a short description (e.g., "Initial commit") in the Summary field.</w:t>
      </w:r>
    </w:p>
    <w:p w14:paraId="3B56A0DF" w14:textId="77777777" w:rsidR="00A52274" w:rsidRPr="00A52274" w:rsidRDefault="00A52274" w:rsidP="00A52274">
      <w:pPr>
        <w:pStyle w:val="ae"/>
        <w:numPr>
          <w:ilvl w:val="0"/>
          <w:numId w:val="21"/>
        </w:numPr>
        <w:rPr>
          <w:lang w:val="en-GB"/>
        </w:rPr>
      </w:pPr>
      <w:r w:rsidRPr="00A52274">
        <w:rPr>
          <w:lang w:val="en-GB"/>
        </w:rPr>
        <w:t>Click “Commit to main” to save changes locally.</w:t>
      </w:r>
    </w:p>
    <w:p w14:paraId="40DC5789" w14:textId="6115C736" w:rsidR="00A52274" w:rsidRPr="00A52274" w:rsidRDefault="00A52274" w:rsidP="00A52274">
      <w:pPr>
        <w:pStyle w:val="ae"/>
        <w:numPr>
          <w:ilvl w:val="0"/>
          <w:numId w:val="14"/>
        </w:numPr>
        <w:rPr>
          <w:lang w:val="en-GB"/>
        </w:rPr>
      </w:pPr>
      <w:r w:rsidRPr="00A52274">
        <w:rPr>
          <w:lang w:val="en-GB"/>
        </w:rPr>
        <w:t>Publish to GitHub:</w:t>
      </w:r>
    </w:p>
    <w:p w14:paraId="601700BA" w14:textId="77777777" w:rsidR="00A52274" w:rsidRPr="00A52274" w:rsidRDefault="00A52274" w:rsidP="00A52274">
      <w:pPr>
        <w:pStyle w:val="ae"/>
        <w:numPr>
          <w:ilvl w:val="0"/>
          <w:numId w:val="22"/>
        </w:numPr>
        <w:rPr>
          <w:lang w:val="en-GB"/>
        </w:rPr>
      </w:pPr>
      <w:r w:rsidRPr="00A52274">
        <w:rPr>
          <w:lang w:val="en-GB"/>
        </w:rPr>
        <w:t>Click “Publish repository” to upload your project to GitHub.</w:t>
      </w:r>
    </w:p>
    <w:p w14:paraId="7319D324" w14:textId="6D83D73A" w:rsidR="00156FA7" w:rsidRDefault="00A52274" w:rsidP="00A52274">
      <w:pPr>
        <w:pStyle w:val="ae"/>
        <w:numPr>
          <w:ilvl w:val="0"/>
          <w:numId w:val="22"/>
        </w:numPr>
      </w:pPr>
      <w:r w:rsidRPr="00A52274">
        <w:rPr>
          <w:lang w:val="en-GB"/>
        </w:rPr>
        <w:t>Once published, future changes can be uploaded by clicking “Push origin”.</w:t>
      </w:r>
      <w:r w:rsidR="00E16C24" w:rsidRPr="00A52274">
        <w:rPr>
          <w:lang w:val="en-GB"/>
        </w:rPr>
        <w:t xml:space="preserve"> </w:t>
      </w:r>
      <w:r w:rsidR="002E3B27">
        <w:br w:type="page"/>
      </w:r>
    </w:p>
    <w:p w14:paraId="40C5F461" w14:textId="42231289" w:rsidR="00156FA7" w:rsidRDefault="00000000">
      <w:pPr>
        <w:pStyle w:val="21"/>
        <w:rPr>
          <w:lang w:eastAsia="zh-CN"/>
        </w:rPr>
      </w:pPr>
      <w:r>
        <w:lastRenderedPageBreak/>
        <w:t>Proposed Algorithm Extension</w:t>
      </w:r>
    </w:p>
    <w:p w14:paraId="04CF1D66" w14:textId="77777777" w:rsidR="005D7BFF" w:rsidRDefault="00453A44" w:rsidP="005D7BFF">
      <w:pPr>
        <w:pStyle w:val="ae"/>
        <w:numPr>
          <w:ilvl w:val="0"/>
          <w:numId w:val="14"/>
        </w:numPr>
        <w:rPr>
          <w:lang w:eastAsia="zh-CN"/>
        </w:rPr>
      </w:pPr>
      <w:r w:rsidRPr="00453A44">
        <w:rPr>
          <w:lang w:eastAsia="zh-CN"/>
        </w:rPr>
        <w:t xml:space="preserve">To extend the functionality of the Euclidean algorithm, a new function </w:t>
      </w:r>
      <w:proofErr w:type="spellStart"/>
      <w:r w:rsidRPr="00453A44">
        <w:rPr>
          <w:lang w:eastAsia="zh-CN"/>
        </w:rPr>
        <w:t>is_coprime</w:t>
      </w:r>
      <w:proofErr w:type="spellEnd"/>
      <w:r w:rsidRPr="00453A44">
        <w:rPr>
          <w:lang w:eastAsia="zh-CN"/>
        </w:rPr>
        <w:t xml:space="preserve"> </w:t>
      </w:r>
      <w:r>
        <w:rPr>
          <w:lang w:eastAsia="zh-CN"/>
        </w:rPr>
        <w:t xml:space="preserve">() which </w:t>
      </w:r>
      <w:r w:rsidRPr="00453A44">
        <w:rPr>
          <w:lang w:eastAsia="zh-CN"/>
        </w:rPr>
        <w:t>utilizes the Euclidean algorithm to determine whether two numbers are coprime has been introduced. Two numbers are considered coprime if their GCD</w:t>
      </w:r>
      <w:r>
        <w:rPr>
          <w:lang w:eastAsia="zh-CN"/>
        </w:rPr>
        <w:t xml:space="preserve"> =</w:t>
      </w:r>
      <w:r w:rsidRPr="00453A44">
        <w:rPr>
          <w:lang w:eastAsia="zh-CN"/>
        </w:rPr>
        <w:t xml:space="preserve"> 1. </w:t>
      </w:r>
    </w:p>
    <w:p w14:paraId="757A887E" w14:textId="21DE6380" w:rsidR="0033533D" w:rsidRDefault="0033533D" w:rsidP="005D7BFF">
      <w:pPr>
        <w:pStyle w:val="ae"/>
        <w:numPr>
          <w:ilvl w:val="0"/>
          <w:numId w:val="14"/>
        </w:numPr>
        <w:rPr>
          <w:lang w:eastAsia="zh-CN"/>
        </w:rPr>
      </w:pPr>
      <w:r>
        <w:rPr>
          <w:lang w:val="en-GB" w:eastAsia="zh-CN"/>
        </w:rPr>
        <w:t xml:space="preserve">Other new function is </w:t>
      </w:r>
      <w:proofErr w:type="spellStart"/>
      <w:r>
        <w:rPr>
          <w:lang w:val="en-GB" w:eastAsia="zh-CN"/>
        </w:rPr>
        <w:t>validate_</w:t>
      </w:r>
      <w:proofErr w:type="gramStart"/>
      <w:r>
        <w:rPr>
          <w:lang w:val="en-GB" w:eastAsia="zh-CN"/>
        </w:rPr>
        <w:t>input</w:t>
      </w:r>
      <w:proofErr w:type="spellEnd"/>
      <w:r>
        <w:rPr>
          <w:lang w:val="en-GB" w:eastAsia="zh-CN"/>
        </w:rPr>
        <w:t>(</w:t>
      </w:r>
      <w:proofErr w:type="gramEnd"/>
      <w:r>
        <w:rPr>
          <w:lang w:val="en-GB" w:eastAsia="zh-CN"/>
        </w:rPr>
        <w:t>) which checks the user’s input.</w:t>
      </w:r>
    </w:p>
    <w:p w14:paraId="2D046B40" w14:textId="35F14ACB" w:rsidR="00453A44" w:rsidRDefault="00453A44" w:rsidP="005D7BFF">
      <w:pPr>
        <w:pStyle w:val="ae"/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In the main function t</w:t>
      </w:r>
      <w:r w:rsidRPr="00453A44">
        <w:rPr>
          <w:lang w:eastAsia="zh-CN"/>
        </w:rPr>
        <w:t>he algorithm first takes user input for two numbers, computes their GCD using the Euclidean function, and then checks if the result is 1</w:t>
      </w:r>
      <w:r>
        <w:rPr>
          <w:lang w:eastAsia="zh-CN"/>
        </w:rPr>
        <w:t xml:space="preserve"> to check if they are coprime</w:t>
      </w:r>
      <w:r w:rsidRPr="00453A44">
        <w:rPr>
          <w:lang w:eastAsia="zh-CN"/>
        </w:rPr>
        <w:t xml:space="preserve">. </w:t>
      </w:r>
    </w:p>
    <w:p w14:paraId="57C339DA" w14:textId="77777777" w:rsidR="0033533D" w:rsidRDefault="0033533D" w:rsidP="0088682F">
      <w:pPr>
        <w:pStyle w:val="ae"/>
        <w:ind w:left="440"/>
        <w:rPr>
          <w:lang w:val="en-GB" w:eastAsia="zh-CN"/>
        </w:rPr>
      </w:pPr>
    </w:p>
    <w:p w14:paraId="261BA81E" w14:textId="721FA23C" w:rsidR="0088682F" w:rsidRDefault="0088682F" w:rsidP="0088682F">
      <w:pPr>
        <w:pStyle w:val="ae"/>
        <w:numPr>
          <w:ilvl w:val="0"/>
          <w:numId w:val="23"/>
        </w:numPr>
        <w:rPr>
          <w:lang w:eastAsia="zh-CN"/>
        </w:rPr>
      </w:pPr>
      <w:r>
        <w:t>Pseudocode for</w:t>
      </w:r>
      <w:r>
        <w:t xml:space="preserve"> </w:t>
      </w:r>
      <w:r>
        <w:t>Algorithm Extension</w:t>
      </w:r>
    </w:p>
    <w:p w14:paraId="0A257EA1" w14:textId="2F90DE5F" w:rsidR="0088682F" w:rsidRDefault="0088682F" w:rsidP="0088682F">
      <w:pPr>
        <w:rPr>
          <w:lang w:val="en-GB" w:eastAsia="zh-CN"/>
        </w:rPr>
      </w:pPr>
      <w:r w:rsidRPr="0088682F">
        <w:rPr>
          <w:lang w:val="en-GB" w:eastAsia="zh-CN"/>
        </w:rPr>
        <w:drawing>
          <wp:inline distT="0" distB="0" distL="0" distR="0" wp14:anchorId="63AFBB00" wp14:editId="1C520A42">
            <wp:extent cx="5486400" cy="4955540"/>
            <wp:effectExtent l="0" t="0" r="0" b="0"/>
            <wp:docPr id="172456872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68727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E08A" w14:textId="77777777" w:rsidR="0088682F" w:rsidRDefault="0088682F" w:rsidP="0088682F">
      <w:pPr>
        <w:rPr>
          <w:lang w:val="en-GB" w:eastAsia="zh-CN"/>
        </w:rPr>
      </w:pPr>
    </w:p>
    <w:p w14:paraId="250B1AE0" w14:textId="77777777" w:rsidR="0088682F" w:rsidRDefault="0088682F" w:rsidP="0088682F">
      <w:pPr>
        <w:rPr>
          <w:lang w:val="en-GB" w:eastAsia="zh-CN"/>
        </w:rPr>
      </w:pPr>
    </w:p>
    <w:p w14:paraId="07903446" w14:textId="708CD9CF" w:rsidR="0088682F" w:rsidRPr="0088682F" w:rsidRDefault="0088682F" w:rsidP="0088682F">
      <w:pPr>
        <w:pStyle w:val="ae"/>
        <w:numPr>
          <w:ilvl w:val="0"/>
          <w:numId w:val="23"/>
        </w:numPr>
        <w:rPr>
          <w:lang w:val="en-GB" w:eastAsia="zh-CN"/>
        </w:rPr>
      </w:pPr>
      <w:r w:rsidRPr="0088682F">
        <w:rPr>
          <w:lang w:val="en-GB" w:eastAsia="zh-CN"/>
        </w:rPr>
        <w:t>Python Implementation</w:t>
      </w:r>
      <w:r>
        <w:rPr>
          <w:lang w:val="en-GB" w:eastAsia="zh-CN"/>
        </w:rPr>
        <w:t xml:space="preserve"> </w:t>
      </w:r>
      <w:r>
        <w:t>for Algorithm Extension</w:t>
      </w:r>
    </w:p>
    <w:p w14:paraId="053D0116" w14:textId="7E817B24" w:rsidR="00156FA7" w:rsidRDefault="0033533D">
      <w:r w:rsidRPr="0033533D">
        <w:rPr>
          <w:noProof/>
        </w:rPr>
        <w:lastRenderedPageBreak/>
        <w:drawing>
          <wp:inline distT="0" distB="0" distL="0" distR="0" wp14:anchorId="485E1541" wp14:editId="56F35C49">
            <wp:extent cx="5486400" cy="4370705"/>
            <wp:effectExtent l="0" t="0" r="0" b="0"/>
            <wp:docPr id="199285553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55530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482C" w14:textId="4A260890" w:rsidR="00156FA7" w:rsidRDefault="00156FA7" w:rsidP="00710BC7">
      <w:pPr>
        <w:rPr>
          <w:lang w:eastAsia="zh-CN"/>
        </w:rPr>
      </w:pPr>
    </w:p>
    <w:sectPr w:rsidR="00156FA7" w:rsidSect="00034616">
      <w:foot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E4E044" w14:textId="77777777" w:rsidR="001F27D6" w:rsidRDefault="001F27D6">
      <w:pPr>
        <w:spacing w:after="0" w:line="240" w:lineRule="auto"/>
      </w:pPr>
      <w:r>
        <w:separator/>
      </w:r>
    </w:p>
  </w:endnote>
  <w:endnote w:type="continuationSeparator" w:id="0">
    <w:p w14:paraId="0D6C4F8B" w14:textId="77777777" w:rsidR="001F27D6" w:rsidRDefault="001F2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4C1A16" w14:textId="2DAC6FF6" w:rsidR="00156FA7" w:rsidRDefault="00000000">
    <w:pPr>
      <w:pStyle w:val="a7"/>
      <w:jc w:val="center"/>
    </w:pPr>
    <w:r>
      <w:fldChar w:fldCharType="begin"/>
    </w:r>
    <w:r>
      <w:instrText>PAGE</w:instrText>
    </w:r>
    <w:r>
      <w:fldChar w:fldCharType="separate"/>
    </w:r>
    <w:r w:rsidR="0011612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84A11D" w14:textId="77777777" w:rsidR="001F27D6" w:rsidRDefault="001F27D6">
      <w:pPr>
        <w:spacing w:after="0" w:line="240" w:lineRule="auto"/>
      </w:pPr>
      <w:r>
        <w:separator/>
      </w:r>
    </w:p>
  </w:footnote>
  <w:footnote w:type="continuationSeparator" w:id="0">
    <w:p w14:paraId="64DBC186" w14:textId="77777777" w:rsidR="001F27D6" w:rsidRDefault="001F27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6D0BAE"/>
    <w:multiLevelType w:val="hybridMultilevel"/>
    <w:tmpl w:val="BA84F4C8"/>
    <w:lvl w:ilvl="0" w:tplc="DB086FE0">
      <w:start w:val="1"/>
      <w:numFmt w:val="bullet"/>
      <w:lvlText w:val="•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0" w15:restartNumberingAfterBreak="0">
    <w:nsid w:val="04CA751B"/>
    <w:multiLevelType w:val="hybridMultilevel"/>
    <w:tmpl w:val="C370385A"/>
    <w:lvl w:ilvl="0" w:tplc="DB086FE0">
      <w:start w:val="1"/>
      <w:numFmt w:val="bullet"/>
      <w:lvlText w:val="•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1" w15:restartNumberingAfterBreak="0">
    <w:nsid w:val="04FE3A7C"/>
    <w:multiLevelType w:val="hybridMultilevel"/>
    <w:tmpl w:val="C706EE9A"/>
    <w:lvl w:ilvl="0" w:tplc="DB086FE0">
      <w:start w:val="1"/>
      <w:numFmt w:val="bullet"/>
      <w:lvlText w:val="•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0CE977EE"/>
    <w:multiLevelType w:val="hybridMultilevel"/>
    <w:tmpl w:val="883E1EC2"/>
    <w:lvl w:ilvl="0" w:tplc="DB086FE0">
      <w:start w:val="1"/>
      <w:numFmt w:val="bullet"/>
      <w:lvlText w:val="•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3" w15:restartNumberingAfterBreak="0">
    <w:nsid w:val="14E66F3B"/>
    <w:multiLevelType w:val="hybridMultilevel"/>
    <w:tmpl w:val="FFA60B00"/>
    <w:lvl w:ilvl="0" w:tplc="DB086FE0">
      <w:start w:val="1"/>
      <w:numFmt w:val="bullet"/>
      <w:lvlText w:val="•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4" w15:restartNumberingAfterBreak="0">
    <w:nsid w:val="19080D56"/>
    <w:multiLevelType w:val="hybridMultilevel"/>
    <w:tmpl w:val="2A08E668"/>
    <w:lvl w:ilvl="0" w:tplc="DB086FE0">
      <w:start w:val="1"/>
      <w:numFmt w:val="bullet"/>
      <w:lvlText w:val="•"/>
      <w:lvlJc w:val="left"/>
      <w:pPr>
        <w:ind w:left="680" w:hanging="440"/>
      </w:pPr>
      <w:rPr>
        <w:rFonts w:ascii="Wingdings" w:hAnsi="Wingdings" w:hint="default"/>
      </w:rPr>
    </w:lvl>
    <w:lvl w:ilvl="1" w:tplc="DB086FE0">
      <w:start w:val="1"/>
      <w:numFmt w:val="bullet"/>
      <w:lvlText w:val="•"/>
      <w:lvlJc w:val="left"/>
      <w:pPr>
        <w:ind w:left="1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40"/>
      </w:pPr>
      <w:rPr>
        <w:rFonts w:ascii="Wingdings" w:hAnsi="Wingdings" w:hint="default"/>
      </w:rPr>
    </w:lvl>
  </w:abstractNum>
  <w:abstractNum w:abstractNumId="15" w15:restartNumberingAfterBreak="0">
    <w:nsid w:val="19145CB1"/>
    <w:multiLevelType w:val="hybridMultilevel"/>
    <w:tmpl w:val="8990FF36"/>
    <w:lvl w:ilvl="0" w:tplc="DB086FE0">
      <w:start w:val="1"/>
      <w:numFmt w:val="bullet"/>
      <w:lvlText w:val="•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1C6A4137"/>
    <w:multiLevelType w:val="hybridMultilevel"/>
    <w:tmpl w:val="4DF2AF1A"/>
    <w:lvl w:ilvl="0" w:tplc="DB086FE0">
      <w:start w:val="1"/>
      <w:numFmt w:val="bullet"/>
      <w:lvlText w:val="•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1CE2440B"/>
    <w:multiLevelType w:val="hybridMultilevel"/>
    <w:tmpl w:val="3BEAD406"/>
    <w:lvl w:ilvl="0" w:tplc="DB086FE0">
      <w:start w:val="1"/>
      <w:numFmt w:val="bullet"/>
      <w:lvlText w:val="•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F8F7038"/>
    <w:multiLevelType w:val="hybridMultilevel"/>
    <w:tmpl w:val="FE50C6D8"/>
    <w:lvl w:ilvl="0" w:tplc="2AD23D48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BA027596">
      <w:numFmt w:val="bullet"/>
      <w:lvlText w:val="-"/>
      <w:lvlJc w:val="left"/>
      <w:pPr>
        <w:ind w:left="80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26AE1D51"/>
    <w:multiLevelType w:val="hybridMultilevel"/>
    <w:tmpl w:val="CC4E7DF8"/>
    <w:lvl w:ilvl="0" w:tplc="2AD23D48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26DA2706"/>
    <w:multiLevelType w:val="hybridMultilevel"/>
    <w:tmpl w:val="F3CC9018"/>
    <w:lvl w:ilvl="0" w:tplc="DB086FE0">
      <w:start w:val="1"/>
      <w:numFmt w:val="bullet"/>
      <w:lvlText w:val="•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2B127F65"/>
    <w:multiLevelType w:val="hybridMultilevel"/>
    <w:tmpl w:val="54222890"/>
    <w:lvl w:ilvl="0" w:tplc="DB086FE0">
      <w:start w:val="1"/>
      <w:numFmt w:val="bullet"/>
      <w:lvlText w:val="•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22" w15:restartNumberingAfterBreak="0">
    <w:nsid w:val="37D82A7E"/>
    <w:multiLevelType w:val="hybridMultilevel"/>
    <w:tmpl w:val="16E476E2"/>
    <w:lvl w:ilvl="0" w:tplc="DB086FE0">
      <w:start w:val="1"/>
      <w:numFmt w:val="bullet"/>
      <w:lvlText w:val="•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3DAE74AE"/>
    <w:multiLevelType w:val="hybridMultilevel"/>
    <w:tmpl w:val="05025B3E"/>
    <w:lvl w:ilvl="0" w:tplc="DB086FE0">
      <w:start w:val="1"/>
      <w:numFmt w:val="bullet"/>
      <w:lvlText w:val="•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4" w15:restartNumberingAfterBreak="0">
    <w:nsid w:val="48F11279"/>
    <w:multiLevelType w:val="hybridMultilevel"/>
    <w:tmpl w:val="A69ACA1A"/>
    <w:lvl w:ilvl="0" w:tplc="DB086FE0">
      <w:start w:val="1"/>
      <w:numFmt w:val="bullet"/>
      <w:lvlText w:val="•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F775725"/>
    <w:multiLevelType w:val="hybridMultilevel"/>
    <w:tmpl w:val="DA56C4E4"/>
    <w:lvl w:ilvl="0" w:tplc="D3F4E10C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6100112B"/>
    <w:multiLevelType w:val="hybridMultilevel"/>
    <w:tmpl w:val="774E60DE"/>
    <w:lvl w:ilvl="0" w:tplc="DB086FE0">
      <w:start w:val="1"/>
      <w:numFmt w:val="bullet"/>
      <w:lvlText w:val="•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27" w15:restartNumberingAfterBreak="0">
    <w:nsid w:val="63E50E06"/>
    <w:multiLevelType w:val="hybridMultilevel"/>
    <w:tmpl w:val="B45230CC"/>
    <w:lvl w:ilvl="0" w:tplc="2AD23D48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648F0039"/>
    <w:multiLevelType w:val="hybridMultilevel"/>
    <w:tmpl w:val="FEC8FC3E"/>
    <w:lvl w:ilvl="0" w:tplc="2AD23D48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A8A5823"/>
    <w:multiLevelType w:val="hybridMultilevel"/>
    <w:tmpl w:val="FC947A3C"/>
    <w:lvl w:ilvl="0" w:tplc="DB086FE0">
      <w:start w:val="1"/>
      <w:numFmt w:val="bullet"/>
      <w:lvlText w:val="•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30" w15:restartNumberingAfterBreak="0">
    <w:nsid w:val="7D3948F8"/>
    <w:multiLevelType w:val="hybridMultilevel"/>
    <w:tmpl w:val="72220CF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DFD2878"/>
    <w:multiLevelType w:val="hybridMultilevel"/>
    <w:tmpl w:val="8F264942"/>
    <w:lvl w:ilvl="0" w:tplc="04090001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num w:numId="1" w16cid:durableId="1138106166">
    <w:abstractNumId w:val="8"/>
  </w:num>
  <w:num w:numId="2" w16cid:durableId="1339455707">
    <w:abstractNumId w:val="6"/>
  </w:num>
  <w:num w:numId="3" w16cid:durableId="212817127">
    <w:abstractNumId w:val="5"/>
  </w:num>
  <w:num w:numId="4" w16cid:durableId="1718163041">
    <w:abstractNumId w:val="4"/>
  </w:num>
  <w:num w:numId="5" w16cid:durableId="1351680036">
    <w:abstractNumId w:val="7"/>
  </w:num>
  <w:num w:numId="6" w16cid:durableId="2056811347">
    <w:abstractNumId w:val="3"/>
  </w:num>
  <w:num w:numId="7" w16cid:durableId="371150778">
    <w:abstractNumId w:val="2"/>
  </w:num>
  <w:num w:numId="8" w16cid:durableId="1140077989">
    <w:abstractNumId w:val="1"/>
  </w:num>
  <w:num w:numId="9" w16cid:durableId="1942565930">
    <w:abstractNumId w:val="0"/>
  </w:num>
  <w:num w:numId="10" w16cid:durableId="714817493">
    <w:abstractNumId w:val="31"/>
  </w:num>
  <w:num w:numId="11" w16cid:durableId="703482910">
    <w:abstractNumId w:val="25"/>
  </w:num>
  <w:num w:numId="12" w16cid:durableId="1926302432">
    <w:abstractNumId w:val="28"/>
  </w:num>
  <w:num w:numId="13" w16cid:durableId="1791974385">
    <w:abstractNumId w:val="27"/>
  </w:num>
  <w:num w:numId="14" w16cid:durableId="1135369075">
    <w:abstractNumId w:val="18"/>
  </w:num>
  <w:num w:numId="15" w16cid:durableId="1701665130">
    <w:abstractNumId w:val="9"/>
  </w:num>
  <w:num w:numId="16" w16cid:durableId="1286154791">
    <w:abstractNumId w:val="26"/>
  </w:num>
  <w:num w:numId="17" w16cid:durableId="920069319">
    <w:abstractNumId w:val="16"/>
  </w:num>
  <w:num w:numId="18" w16cid:durableId="282731762">
    <w:abstractNumId w:val="14"/>
  </w:num>
  <w:num w:numId="19" w16cid:durableId="1479423787">
    <w:abstractNumId w:val="19"/>
  </w:num>
  <w:num w:numId="20" w16cid:durableId="653995952">
    <w:abstractNumId w:val="17"/>
  </w:num>
  <w:num w:numId="21" w16cid:durableId="1777170500">
    <w:abstractNumId w:val="20"/>
  </w:num>
  <w:num w:numId="22" w16cid:durableId="2005549668">
    <w:abstractNumId w:val="22"/>
  </w:num>
  <w:num w:numId="23" w16cid:durableId="1855337771">
    <w:abstractNumId w:val="30"/>
  </w:num>
  <w:num w:numId="24" w16cid:durableId="890120321">
    <w:abstractNumId w:val="12"/>
  </w:num>
  <w:num w:numId="25" w16cid:durableId="827481103">
    <w:abstractNumId w:val="29"/>
  </w:num>
  <w:num w:numId="26" w16cid:durableId="1867476218">
    <w:abstractNumId w:val="11"/>
  </w:num>
  <w:num w:numId="27" w16cid:durableId="1296521402">
    <w:abstractNumId w:val="13"/>
  </w:num>
  <w:num w:numId="28" w16cid:durableId="757096869">
    <w:abstractNumId w:val="23"/>
  </w:num>
  <w:num w:numId="29" w16cid:durableId="952782112">
    <w:abstractNumId w:val="15"/>
  </w:num>
  <w:num w:numId="30" w16cid:durableId="1154763532">
    <w:abstractNumId w:val="24"/>
  </w:num>
  <w:num w:numId="31" w16cid:durableId="575018758">
    <w:abstractNumId w:val="10"/>
  </w:num>
  <w:num w:numId="32" w16cid:durableId="187271987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7550"/>
    <w:rsid w:val="0006063C"/>
    <w:rsid w:val="000C176D"/>
    <w:rsid w:val="0011612A"/>
    <w:rsid w:val="0015074B"/>
    <w:rsid w:val="00156FA7"/>
    <w:rsid w:val="0018198B"/>
    <w:rsid w:val="001862A5"/>
    <w:rsid w:val="001F27D6"/>
    <w:rsid w:val="0029639D"/>
    <w:rsid w:val="002E3B27"/>
    <w:rsid w:val="00326F90"/>
    <w:rsid w:val="0033533D"/>
    <w:rsid w:val="00453A44"/>
    <w:rsid w:val="004726A1"/>
    <w:rsid w:val="0048472A"/>
    <w:rsid w:val="004A6C2C"/>
    <w:rsid w:val="004D4513"/>
    <w:rsid w:val="00526592"/>
    <w:rsid w:val="005D7BFF"/>
    <w:rsid w:val="00710BC7"/>
    <w:rsid w:val="00763095"/>
    <w:rsid w:val="0088682F"/>
    <w:rsid w:val="00904F49"/>
    <w:rsid w:val="00922922"/>
    <w:rsid w:val="009D2D41"/>
    <w:rsid w:val="00A11280"/>
    <w:rsid w:val="00A52274"/>
    <w:rsid w:val="00AA1D8D"/>
    <w:rsid w:val="00AB0D6F"/>
    <w:rsid w:val="00B47730"/>
    <w:rsid w:val="00B92B1D"/>
    <w:rsid w:val="00C42EB9"/>
    <w:rsid w:val="00CB0664"/>
    <w:rsid w:val="00E16C2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F8333D9"/>
  <w14:defaultImageDpi w14:val="300"/>
  <w15:docId w15:val="{05DC5FF2-3B2A-AD4A-AB56-A029AA57A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9">
    <w:name w:val="Hyperlink"/>
    <w:basedOn w:val="a2"/>
    <w:uiPriority w:val="99"/>
    <w:unhideWhenUsed/>
    <w:rsid w:val="002E3B27"/>
    <w:rPr>
      <w:color w:val="0000FF" w:themeColor="hyperlink"/>
      <w:u w:val="single"/>
    </w:rPr>
  </w:style>
  <w:style w:type="character" w:styleId="affa">
    <w:name w:val="Unresolved Mention"/>
    <w:basedOn w:val="a2"/>
    <w:uiPriority w:val="99"/>
    <w:semiHidden/>
    <w:unhideWhenUsed/>
    <w:rsid w:val="002E3B27"/>
    <w:rPr>
      <w:color w:val="605E5C"/>
      <w:shd w:val="clear" w:color="auto" w:fill="E1DFDD"/>
    </w:rPr>
  </w:style>
  <w:style w:type="character" w:styleId="affb">
    <w:name w:val="FollowedHyperlink"/>
    <w:basedOn w:val="a2"/>
    <w:uiPriority w:val="99"/>
    <w:semiHidden/>
    <w:unhideWhenUsed/>
    <w:rsid w:val="002E3B2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83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xb0616/FC723-Portfolio-Assessment-1-P449777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c39615</cp:lastModifiedBy>
  <cp:revision>11</cp:revision>
  <dcterms:created xsi:type="dcterms:W3CDTF">2013-12-23T23:15:00Z</dcterms:created>
  <dcterms:modified xsi:type="dcterms:W3CDTF">2025-01-22T20:33:00Z</dcterms:modified>
  <cp:category/>
</cp:coreProperties>
</file>